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714"/>
          <w:sz w:val="40"/>
        </w:rPr>
        <w:t>Roteiro de Apresentação — Stylo</w:t>
      </w:r>
    </w:p>
    <w:p>
      <w:pPr>
        <w:jc w:val="center"/>
      </w:pPr>
      <w:r>
        <w:rPr>
          <w:i/>
          <w:color w:val="A84E30"/>
          <w:sz w:val="22"/>
        </w:rPr>
        <w:t>Avaliação de Usabilidade · IHC · Arthur Faria Estrela &amp; Sávio Issa de Sousa · ~12 min30</w:t>
      </w:r>
    </w:p>
    <w:p>
      <w:pPr>
        <w:jc w:val="center"/>
      </w:pPr>
      <w:r>
        <w:rPr>
          <w:color w:val="6B6359"/>
          <w:sz w:val="19"/>
        </w:rPr>
        <w:t>Dica: não leia o slide nem este papel palavra por palavra — use como apoio. Olhe para a plateia, fale natural. Os trechos entre [colchetes] são lembretes, não para falar.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A1714"/>
          </w:tcPr>
          <w:p>
            <w:r>
              <w:rPr>
                <w:b/>
                <w:color w:val="F6F1E9"/>
                <w:sz w:val="24"/>
              </w:rPr>
              <w:t>SLIDE 1 · Capa</w:t>
            </w:r>
          </w:p>
          <w:p>
            <w:r>
              <w:rPr>
                <w:b/>
                <w:color w:val="E7C4B2"/>
                <w:sz w:val="20"/>
              </w:rPr>
              <w:t>Arthur   ·   ⏱ 0:30</w:t>
            </w:r>
          </w:p>
        </w:tc>
      </w:tr>
    </w:tbl>
    <w:p>
      <w:pPr>
        <w:spacing w:before="80" w:after="80"/>
        <w:jc w:val="both"/>
      </w:pPr>
      <w:r>
        <w:rPr>
          <w:b/>
          <w:color w:val="A84E30"/>
        </w:rPr>
        <w:t xml:space="preserve">Fala: </w:t>
      </w:r>
      <w:r>
        <w:t>Boa noite, professora e colegas. Nós somos o Arthur e o Sávio. Hoje vamos apresentar a avaliação de usabilidade do Stylo — uma plataforma de gestão e agendamento para o setor de estética que nós mesmos desenvolvemos. A proposta foi pegar o nosso próprio sistema e colocá-lo à prova com usuários reais, aplicando as técnicas de IHC que vimos na disciplina. No final, transformamos os problemas encontrados em um protótipo de melhoria, que vamos mostrar funcionando ao vivo.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A1714"/>
          </w:tcPr>
          <w:p>
            <w:r>
              <w:rPr>
                <w:b/>
                <w:color w:val="F6F1E9"/>
                <w:sz w:val="24"/>
              </w:rPr>
              <w:t>SLIDE 2 · O produto</w:t>
            </w:r>
          </w:p>
          <w:p>
            <w:r>
              <w:rPr>
                <w:b/>
                <w:color w:val="E7C4B2"/>
                <w:sz w:val="20"/>
              </w:rPr>
              <w:t>Arthur   ·   ⏱ 1:00</w:t>
            </w:r>
          </w:p>
        </w:tc>
      </w:tr>
    </w:tbl>
    <w:p>
      <w:pPr>
        <w:spacing w:before="80" w:after="80"/>
        <w:jc w:val="both"/>
      </w:pPr>
      <w:r>
        <w:rPr>
          <w:b/>
          <w:color w:val="A84E30"/>
        </w:rPr>
        <w:t xml:space="preserve">Fala: </w:t>
      </w:r>
      <w:r>
        <w:t>Primeiro, o que é o Stylo. É um SaaS — um software como serviço — voltado para barbearias, salões e clínicas de estética que ainda usam agenda de papel ou anotações no WhatsApp. Ele tem dois lados: uma página pública, onde o cliente final agenda o horário sozinho pelo celular; e um painel de gestão, onde o dono organiza a equipe, os serviços, a disponibilidade e acompanha o faturamento. O grande destaque é o agendamento inteligente, que bloqueia automaticamente horários em conflito. Como são dois perfis bem diferentes de usuário — o profissional e o cliente —, avaliar a usabilidade ficou ainda mais importante.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A1714"/>
          </w:tcPr>
          <w:p>
            <w:r>
              <w:rPr>
                <w:b/>
                <w:color w:val="F6F1E9"/>
                <w:sz w:val="24"/>
              </w:rPr>
              <w:t>SLIDE 3 · Framework DECIDE</w:t>
            </w:r>
          </w:p>
          <w:p>
            <w:r>
              <w:rPr>
                <w:b/>
                <w:color w:val="E7C4B2"/>
                <w:sz w:val="20"/>
              </w:rPr>
              <w:t>Arthur   ·   ⏱ 0:50</w:t>
            </w:r>
          </w:p>
        </w:tc>
      </w:tr>
    </w:tbl>
    <w:p>
      <w:pPr>
        <w:spacing w:before="80" w:after="80"/>
        <w:jc w:val="both"/>
      </w:pPr>
      <w:r>
        <w:rPr>
          <w:b/>
          <w:color w:val="A84E30"/>
        </w:rPr>
        <w:t xml:space="preserve">Fala: </w:t>
      </w:r>
      <w:r>
        <w:t>Para não avaliar no 'achismo', a gente estruturou tudo com o framework DECIDE, do Preece, Rogers e Sharp. Cada letra é uma etapa: determinamos os objetivos — facilidade de uso, eficiência e satisfação; exploramos as perguntas — será que o usuário conclui as tarefas sozinho?; escolhemos os métodos; identificamos as questões práticas, como o perfil dos participantes; decidimos as questões éticas, com termo de consentimento e anonimato; e por fim avaliamos os dados. Esse framework foi o fio condutor de todo o trabalho.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A1714"/>
          </w:tcPr>
          <w:p>
            <w:r>
              <w:rPr>
                <w:b/>
                <w:color w:val="F6F1E9"/>
                <w:sz w:val="24"/>
              </w:rPr>
              <w:t>SLIDE 4 · Métodos</w:t>
            </w:r>
          </w:p>
          <w:p>
            <w:r>
              <w:rPr>
                <w:b/>
                <w:color w:val="E7C4B2"/>
                <w:sz w:val="20"/>
              </w:rPr>
              <w:t>Arthur   ·   ⏱ 0:40</w:t>
            </w:r>
          </w:p>
        </w:tc>
      </w:tr>
    </w:tbl>
    <w:p>
      <w:pPr>
        <w:spacing w:before="80" w:after="80"/>
        <w:jc w:val="both"/>
      </w:pPr>
      <w:r>
        <w:rPr>
          <w:b/>
          <w:color w:val="A84E30"/>
        </w:rPr>
        <w:t xml:space="preserve">Fala: </w:t>
      </w:r>
      <w:r>
        <w:t>Os métodos que escolhemos se complementam. O 'Pensar em voz alta', em que o usuário narra o raciocínio enquanto usa o sistema — isso revela a confusão na hora que ela acontece. O SUS, que é um questionário padronizado que vira uma nota de zero a cem. E uma entrevista no final, com perguntas abertas. Ou seja: a gente mediu a usabilidade com número, e entendeu o porquê com a fala do usuário.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A1714"/>
          </w:tcPr>
          <w:p>
            <w:r>
              <w:rPr>
                <w:b/>
                <w:color w:val="F6F1E9"/>
                <w:sz w:val="24"/>
              </w:rPr>
              <w:t>SLIDE 5 · Avaliação heurística</w:t>
            </w:r>
          </w:p>
          <w:p>
            <w:r>
              <w:rPr>
                <w:b/>
                <w:color w:val="E7C4B2"/>
                <w:sz w:val="20"/>
              </w:rPr>
              <w:t>Arthur   ·   ⏱ 0:50</w:t>
            </w:r>
          </w:p>
        </w:tc>
      </w:tr>
    </w:tbl>
    <w:p>
      <w:pPr>
        <w:spacing w:before="80" w:after="80"/>
        <w:jc w:val="both"/>
      </w:pPr>
      <w:r>
        <w:rPr>
          <w:b/>
          <w:color w:val="A84E30"/>
        </w:rPr>
        <w:t xml:space="preserve">Fala: </w:t>
      </w:r>
      <w:r>
        <w:t>Antes de chamar os usuários, fizemos uma avaliação heurística, usando as dez heurísticas do Nielsen para inspecionar as telas. Encontramos quatorze problemas. Os mais sérios: a tela de login não tinha 'esqueci minha senha', o que prende o usuário; o calendário não mostrava em quais dias havia vaga, obrigando a clicar dia por dia; e botões que ficavam ativos mesmo com campo inválido. Esse gráfico à direita mostra os problemas separados por gravidade.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A1714"/>
          </w:tcPr>
          <w:p>
            <w:r>
              <w:rPr>
                <w:b/>
                <w:color w:val="F6F1E9"/>
                <w:sz w:val="24"/>
              </w:rPr>
              <w:t>SLIDE 6 · Experimento</w:t>
            </w:r>
          </w:p>
          <w:p>
            <w:r>
              <w:rPr>
                <w:b/>
                <w:color w:val="E7C4B2"/>
                <w:sz w:val="20"/>
              </w:rPr>
              <w:t>Arthur   ·   ⏱ 0:50</w:t>
            </w:r>
          </w:p>
        </w:tc>
      </w:tr>
    </w:tbl>
    <w:p>
      <w:pPr>
        <w:spacing w:before="80" w:after="80"/>
        <w:jc w:val="both"/>
      </w:pPr>
      <w:r>
        <w:rPr>
          <w:b/>
          <w:color w:val="A84E30"/>
        </w:rPr>
        <w:t xml:space="preserve">Fala: </w:t>
      </w:r>
      <w:r>
        <w:t>Aí partimos para o teste com gente de verdade. Recrutamos seis participantes do setor de estética, do iniciante ao avançado — donos de salão, barbeiros, gerente de clínica. O formato foi híbrido: presencial e remoto com gravação de tela. Eles executaram oito tarefas no painel. Antes disso, fizemos um teste piloto com uma pessoa, que durou vinte e três minutos e já nos avisou de dois ajustes: a dificuldade de achar o menu da equipe e a falta de dados nos gráficos — que a gente corrigiu antes do teste real.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A1714"/>
          </w:tcPr>
          <w:p>
            <w:r>
              <w:rPr>
                <w:b/>
                <w:color w:val="F6F1E9"/>
                <w:sz w:val="24"/>
              </w:rPr>
              <w:t>SLIDE 7 · Resultados — tarefas</w:t>
            </w:r>
          </w:p>
          <w:p>
            <w:r>
              <w:rPr>
                <w:b/>
                <w:color w:val="E7C4B2"/>
                <w:sz w:val="20"/>
              </w:rPr>
              <w:t>Arthur   ·   ⏱ 0:50</w:t>
            </w:r>
          </w:p>
        </w:tc>
      </w:tr>
    </w:tbl>
    <w:p>
      <w:pPr>
        <w:spacing w:before="80" w:after="80"/>
        <w:jc w:val="both"/>
      </w:pPr>
      <w:r>
        <w:rPr>
          <w:b/>
          <w:color w:val="A84E30"/>
        </w:rPr>
        <w:t xml:space="preserve">Fala: </w:t>
      </w:r>
      <w:r>
        <w:t>E os resultados. Esses dois gráficos resumem o desempenho nas oito tarefas. A boa notícia: nenhuma tarefa ficou incompleta — todo mundo conseguiu fazer tudo. Mas dois pontos chamaram atenção, em laranja: a Tarefa 2, adicionar um profissional à equipe, e a Tarefa 4, definir a disponibilidade. Foram as que mais precisaram de ajuda e as que levaram mais tempo. Já guardem esse 'adicionar profissional', porque ele volta na proposta de melhoria.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A1714"/>
          </w:tcPr>
          <w:p>
            <w:r>
              <w:rPr>
                <w:b/>
                <w:color w:val="F6F1E9"/>
                <w:sz w:val="24"/>
              </w:rPr>
              <w:t>SLIDE 8 · Resultados — SUS</w:t>
            </w:r>
          </w:p>
          <w:p>
            <w:r>
              <w:rPr>
                <w:b/>
                <w:color w:val="E7C4B2"/>
                <w:sz w:val="20"/>
              </w:rPr>
              <w:t>Arthur   ·   ⏱ 0:40</w:t>
            </w:r>
          </w:p>
        </w:tc>
      </w:tr>
    </w:tbl>
    <w:p>
      <w:pPr>
        <w:spacing w:before="80" w:after="80"/>
        <w:jc w:val="both"/>
      </w:pPr>
      <w:r>
        <w:rPr>
          <w:b/>
          <w:color w:val="A84E30"/>
        </w:rPr>
        <w:t xml:space="preserve">Fala: </w:t>
      </w:r>
      <w:r>
        <w:t>E a satisfação geral, medida pelo SUS, deu setenta e oito vírgula três. Para terem ideia, a média de mercado é sessenta e oito, e acima de oitenta já é considerado 'excelente'. Ou seja, o Stylo ficou na faixa 'bom', quase 'excelente'. É uma base sólida — os problemas que achamos são de refinamento, não de algo quebrado. E agora o Sávio assume para falar do lado qualitativo. [Passa para o Sávio]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A1714"/>
          </w:tcPr>
          <w:p>
            <w:r>
              <w:rPr>
                <w:b/>
                <w:color w:val="F6F1E9"/>
                <w:sz w:val="24"/>
              </w:rPr>
              <w:t>SLIDE 9 · Think-Aloud</w:t>
            </w:r>
          </w:p>
          <w:p>
            <w:r>
              <w:rPr>
                <w:b/>
                <w:color w:val="E7C4B2"/>
                <w:sz w:val="20"/>
              </w:rPr>
              <w:t>Sávio   ·   ⏱ 0:50</w:t>
            </w:r>
          </w:p>
        </w:tc>
      </w:tr>
    </w:tbl>
    <w:p>
      <w:pPr>
        <w:spacing w:before="80" w:after="80"/>
        <w:jc w:val="both"/>
      </w:pPr>
      <w:r>
        <w:rPr>
          <w:b/>
          <w:color w:val="A84E30"/>
        </w:rPr>
        <w:t xml:space="preserve">Fala: </w:t>
      </w:r>
      <w:r>
        <w:t>Obrigado, Arthur. Esse número bom esconde detalhes que só a fala revela. Na sessão de 'pensar em voz alta' no agendamento, o usuário disse coisas como: 'o preço tá com a fonte pequena, difícil de ler'; 'fiquei na dúvida se o horário estava bloqueado'; e o mais marcante: 'cliquei em confirmar e fui jogado pra tela de login sem aviso nenhum'. Isso quebrou a experiência. Mas teve um ponto muito positivo: mesmo nesse susto, o sistema salvou todas as escolhas dele — não perdeu nada. Isso evitou um problema crítico.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A1714"/>
          </w:tcPr>
          <w:p>
            <w:r>
              <w:rPr>
                <w:b/>
                <w:color w:val="F6F1E9"/>
                <w:sz w:val="24"/>
              </w:rPr>
              <w:t>SLIDE 10 · Discussão</w:t>
            </w:r>
          </w:p>
          <w:p>
            <w:r>
              <w:rPr>
                <w:b/>
                <w:color w:val="E7C4B2"/>
                <w:sz w:val="20"/>
              </w:rPr>
              <w:t>Sávio   ·   ⏱ 0:50</w:t>
            </w:r>
          </w:p>
        </w:tc>
      </w:tr>
    </w:tbl>
    <w:p>
      <w:pPr>
        <w:spacing w:before="80" w:after="80"/>
        <w:jc w:val="both"/>
      </w:pPr>
      <w:r>
        <w:rPr>
          <w:b/>
          <w:color w:val="A84E30"/>
        </w:rPr>
        <w:t xml:space="preserve">Fala: </w:t>
      </w:r>
      <w:r>
        <w:t>Juntando tudo — heurística, fala e teste — chegamos a um diagnóstico: o Stylo é forte no núcleo e tem atrito nas bordas. De um lado, pontos fortes claros: o agendamento inteligente foi elogiado por todos, e a preservação dos dados mostrou maturidade. Do outro, quatro problemas prioritários: a equipe escondida nas configurações, o redirecionamento sem aviso, o calendário sem indicador de vaga e o contraste fraco dos preços. Foram esses quatro que viraram o nosso plano de redesenho.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A1714"/>
          </w:tcPr>
          <w:p>
            <w:r>
              <w:rPr>
                <w:b/>
                <w:color w:val="F6F1E9"/>
                <w:sz w:val="24"/>
              </w:rPr>
              <w:t>SLIDE 11 · Proposta de melhorias</w:t>
            </w:r>
          </w:p>
          <w:p>
            <w:r>
              <w:rPr>
                <w:b/>
                <w:color w:val="E7C4B2"/>
                <w:sz w:val="20"/>
              </w:rPr>
              <w:t>Sávio   ·   ⏱ 0:50</w:t>
            </w:r>
          </w:p>
        </w:tc>
      </w:tr>
    </w:tbl>
    <w:p>
      <w:pPr>
        <w:spacing w:before="80" w:after="80"/>
        <w:jc w:val="both"/>
      </w:pPr>
      <w:r>
        <w:rPr>
          <w:b/>
          <w:color w:val="A84E30"/>
        </w:rPr>
        <w:t xml:space="preserve">Fala: </w:t>
      </w:r>
      <w:r>
        <w:t>Para cada problema, uma solução concreta. A equipe vira um item de primeiro nível no menu, com botão de adicionar em destaque. O preço ganha fonte maior e cor escura. O redirecionamento passa a ter um aviso antes, garantindo que os dados estão salvos. O calendário ganha pontos coloridos de disponibilidade e um atalho de 'próximo horário livre'. E voltamos com o 'esqueci minha senha'. Mas em vez de só falar, a gente construiu isso — deixa eu mostrar funcionando.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A1714"/>
          </w:tcPr>
          <w:p>
            <w:r>
              <w:rPr>
                <w:b/>
                <w:color w:val="F6F1E9"/>
                <w:sz w:val="24"/>
              </w:rPr>
              <w:t>SLIDE 12 · Protótipo — Equipe</w:t>
            </w:r>
          </w:p>
          <w:p>
            <w:r>
              <w:rPr>
                <w:b/>
                <w:color w:val="E7C4B2"/>
                <w:sz w:val="20"/>
              </w:rPr>
              <w:t>Sávio   ·   ⏱ DEMO 1:15</w:t>
            </w:r>
          </w:p>
        </w:tc>
      </w:tr>
    </w:tbl>
    <w:p>
      <w:pPr>
        <w:spacing w:before="80" w:after="80"/>
        <w:jc w:val="both"/>
      </w:pPr>
      <w:r>
        <w:rPr>
          <w:b/>
          <w:color w:val="A84E30"/>
        </w:rPr>
        <w:t xml:space="preserve">Fala: </w:t>
      </w:r>
      <w:r>
        <w:t>[Abrir prototipo/index.html] Esse é o protótipo navegável, com as telas reais redesenhadas. Repara que aqui na barra lateral a 'Equipe' agora é um item de primeiro nível — não está mais escondida na engrenagem. E o botão 'adicionar profissional' fica em destaque, bem no topo. Lembram que essa era a tarefa que mais travou? Resolvida. [Clicar em 'Mostrar melhorias' para destacar] Esse botão aqui em cima destaca cada melhoria que fizemos sobre a interface.</w:t>
      </w:r>
    </w:p>
    <w:p>
      <w:pPr>
        <w:spacing w:after="200"/>
      </w:pPr>
      <w:r>
        <w:rPr>
          <w:b/>
          <w:color w:val="5F6B50"/>
        </w:rPr>
        <w:t xml:space="preserve">► Ação na tela: </w:t>
      </w:r>
      <w:r>
        <w:rPr>
          <w:i/>
        </w:rPr>
        <w:t>Abrir o protótipo no navegador. Clicar em 'Painel · Equipe'. Mostrar a sidebar e o botão. Ligar 'Mostrar melhorias'.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A1714"/>
          </w:tcPr>
          <w:p>
            <w:r>
              <w:rPr>
                <w:b/>
                <w:color w:val="F6F1E9"/>
                <w:sz w:val="24"/>
              </w:rPr>
              <w:t>SLIDE 13 · Protótipo — Agendamento e calendário</w:t>
            </w:r>
          </w:p>
          <w:p>
            <w:r>
              <w:rPr>
                <w:b/>
                <w:color w:val="E7C4B2"/>
                <w:sz w:val="20"/>
              </w:rPr>
              <w:t>Sávio   ·   ⏱ DEMO 1:15</w:t>
            </w:r>
          </w:p>
        </w:tc>
      </w:tr>
    </w:tbl>
    <w:p>
      <w:pPr>
        <w:spacing w:before="80" w:after="80"/>
        <w:jc w:val="both"/>
      </w:pPr>
      <w:r>
        <w:rPr>
          <w:b/>
          <w:color w:val="A84E30"/>
        </w:rPr>
        <w:t xml:space="preserve">Fala: </w:t>
      </w:r>
      <w:r>
        <w:t>Agora o lado do cliente. [Ir em 'Agendamento'] Olhem o preço: fonte grande, alto contraste, fácil de ler — era a reclamação do nosso usuário. Sigo o fluxo... e aqui o calendário: cada dia tem uma bolinha mostrando se tem bastante vaga, pouca, ou nenhuma — sem precisar clicar um por um. E esse atalho, 'próximo horário livre', pula direto pra primeira vaga. Por fim, quando confirmo o agendamento... [clicar em confirmar] aparece esse aviso, explicando que precisa criar conta e garantindo que nada foi perdido. Nada de susto.</w:t>
      </w:r>
    </w:p>
    <w:p>
      <w:pPr>
        <w:spacing w:after="200"/>
      </w:pPr>
      <w:r>
        <w:rPr>
          <w:b/>
          <w:color w:val="5F6B50"/>
        </w:rPr>
        <w:t xml:space="preserve">► Ação na tela: </w:t>
      </w:r>
      <w:r>
        <w:rPr>
          <w:i/>
        </w:rPr>
        <w:t>Ir em 'Agendamento (cliente)'. Mostrar preços. Avançar até o calendário (passo 3). Apontar bolinhas e 'próximo horário livre'. Clicar em 'Confirmar agendamento' para abrir o modal de aviso.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A1714"/>
          </w:tcPr>
          <w:p>
            <w:r>
              <w:rPr>
                <w:b/>
                <w:color w:val="F6F1E9"/>
                <w:sz w:val="24"/>
              </w:rPr>
              <w:t>SLIDE 14 · Validação do protótipo</w:t>
            </w:r>
          </w:p>
          <w:p>
            <w:r>
              <w:rPr>
                <w:b/>
                <w:color w:val="E7C4B2"/>
                <w:sz w:val="20"/>
              </w:rPr>
              <w:t>Sávio   ·   ⏱ 0:40</w:t>
            </w:r>
          </w:p>
        </w:tc>
      </w:tr>
    </w:tbl>
    <w:p>
      <w:pPr>
        <w:spacing w:before="80" w:after="80"/>
        <w:jc w:val="both"/>
      </w:pPr>
      <w:r>
        <w:rPr>
          <w:b/>
          <w:color w:val="A84E30"/>
        </w:rPr>
        <w:t xml:space="preserve">Fala: </w:t>
      </w:r>
      <w:r>
        <w:t>E não ficou só no 'achamos bonito'. Fizemos um teste rápido do protótipo com três usuários, comparando antes e depois. Achar a 'equipe' caiu de cento e dez segundos para vinte e dois. Achar um dia com vaga no calendário, de quarenta para oito segundos. E ninguém mais foi pego de surpresa pelo login. Ou seja, as mudanças funcionaram de verdade.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A1714"/>
          </w:tcPr>
          <w:p>
            <w:r>
              <w:rPr>
                <w:b/>
                <w:color w:val="F6F1E9"/>
                <w:sz w:val="24"/>
              </w:rPr>
              <w:t>SLIDE 15 · Conclusão</w:t>
            </w:r>
          </w:p>
          <w:p>
            <w:r>
              <w:rPr>
                <w:b/>
                <w:color w:val="E7C4B2"/>
                <w:sz w:val="20"/>
              </w:rPr>
              <w:t>Sávio   ·   ⏱ 0:40</w:t>
            </w:r>
          </w:p>
        </w:tc>
      </w:tr>
    </w:tbl>
    <w:p>
      <w:pPr>
        <w:spacing w:before="80" w:after="80"/>
        <w:jc w:val="both"/>
      </w:pPr>
      <w:r>
        <w:rPr>
          <w:b/>
          <w:color w:val="A84E30"/>
        </w:rPr>
        <w:t xml:space="preserve">Fala: </w:t>
      </w:r>
      <w:r>
        <w:t>Concluindo: o Stylo já nasceu bom, com SUS de setenta e oito e nenhuma tarefa não concluída. Com seis melhorias simples e baratas de implementar — mexer no menu, contraste, avisos e indicadores visuais — dá pra levar ele de 'bom' para 'excelente'. E o mais importante: isso só ficou claro porque a gente ouviu o usuário, em vez de adivinhar. Esse é o valor do design centrado no usuário.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A1714"/>
          </w:tcPr>
          <w:p>
            <w:r>
              <w:rPr>
                <w:b/>
                <w:color w:val="F6F1E9"/>
                <w:sz w:val="24"/>
              </w:rPr>
              <w:t>SLIDE 16 · Encerramento</w:t>
            </w:r>
          </w:p>
          <w:p>
            <w:r>
              <w:rPr>
                <w:b/>
                <w:color w:val="E7C4B2"/>
                <w:sz w:val="20"/>
              </w:rPr>
              <w:t>Arthur &amp; Sávio   ·   ⏱ 0:30</w:t>
            </w:r>
          </w:p>
        </w:tc>
      </w:tr>
    </w:tbl>
    <w:p>
      <w:pPr>
        <w:spacing w:before="80" w:after="80"/>
        <w:jc w:val="both"/>
      </w:pPr>
      <w:r>
        <w:rPr>
          <w:b/>
          <w:color w:val="A84E30"/>
        </w:rPr>
        <w:t xml:space="preserve">Fala: </w:t>
      </w:r>
      <w:r>
        <w:t>É isso! O Stylo, avaliado, diagnosticado e com um caminho claro de evolução. Agradecemos a atenção e estamos à disposição para perguntas.</w:t>
      </w:r>
    </w:p>
    <w:p>
      <w:pPr>
        <w:spacing w:after="12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7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